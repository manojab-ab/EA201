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7517" w14:textId="77777777" w:rsidR="00B201A0" w:rsidRPr="00B25099" w:rsidRDefault="007E0CF1" w:rsidP="00B25099">
      <w:pPr>
        <w:pStyle w:val="Heading1"/>
        <w:jc w:val="center"/>
        <w:rPr>
          <w:rFonts w:asciiTheme="minorHAnsi" w:hAnsiTheme="min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099">
        <w:rPr>
          <w:rFonts w:asciiTheme="minorHAnsi" w:hAnsiTheme="min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1: Understanding the Project and Initial Planning</w:t>
      </w:r>
    </w:p>
    <w:p w14:paraId="6C19B630" w14:textId="227F790F" w:rsidR="00B201A0" w:rsidRPr="00B25099" w:rsidRDefault="007E0CF1" w:rsidP="00E50225">
      <w:pPr>
        <w:pStyle w:val="Heading2"/>
        <w:numPr>
          <w:ilvl w:val="0"/>
          <w:numId w:val="19"/>
        </w:num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09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p>
    <w:p w14:paraId="316F508A" w14:textId="77777777" w:rsidR="00B201A0" w:rsidRDefault="007E0CF1">
      <w:proofErr w:type="spellStart"/>
      <w:r>
        <w:t>BotBrain</w:t>
      </w:r>
      <w:proofErr w:type="spellEnd"/>
      <w:r>
        <w:t xml:space="preserve"> – Smart Campus Guide for Chanakya University</w:t>
      </w:r>
    </w:p>
    <w:p w14:paraId="167196C7" w14:textId="71F95C94" w:rsidR="00B201A0" w:rsidRDefault="007E0CF1" w:rsidP="00E50225">
      <w:pPr>
        <w:pStyle w:val="Heading2"/>
        <w:numPr>
          <w:ilvl w:val="0"/>
          <w:numId w:val="17"/>
        </w:numPr>
        <w:jc w:val="both"/>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09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21F29ED1" w14:textId="6DA70BD4" w:rsidR="00453D1D" w:rsidRPr="00453D1D" w:rsidRDefault="00453D1D" w:rsidP="00453D1D">
      <w:r w:rsidRPr="00453D1D">
        <w:t xml:space="preserve">At the start of every academic year, many new students, parents, and faculty get confused while trying to find their way around the large 116-acre campus of Chanakya University. There are many buildings and places, and it’s easy to get lost without help. To fix this, we are creating </w:t>
      </w:r>
      <w:r w:rsidRPr="00453D1D">
        <w:rPr>
          <w:b/>
          <w:bCs/>
        </w:rPr>
        <w:t>Bot Brain</w:t>
      </w:r>
      <w:r w:rsidRPr="00453D1D">
        <w:t xml:space="preserve"> — a smart digital map made just for our campus. It will work like Google Maps and show the best path from one place to another. It uses smart search methods like BFS, DFS, and A* to find the easiest and fastest route.</w:t>
      </w:r>
    </w:p>
    <w:p w14:paraId="2D981621" w14:textId="2840AF68" w:rsidR="00B201A0" w:rsidRPr="00B25099" w:rsidRDefault="007E0CF1" w:rsidP="00E50225">
      <w:pPr>
        <w:pStyle w:val="Heading2"/>
        <w:numPr>
          <w:ilvl w:val="0"/>
          <w:numId w:val="17"/>
        </w:numP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09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Are We Trying to </w:t>
      </w:r>
      <w:proofErr w:type="gramStart"/>
      <w:r w:rsidRPr="00B2509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Solve</w:t>
      </w:r>
      <w:r w:rsidR="00AC491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AC491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r w:rsidRPr="00B2509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95B838" w14:textId="0ABAB284" w:rsidR="00B201A0" w:rsidRDefault="007E0CF1">
      <w:r>
        <w:t xml:space="preserve">Students </w:t>
      </w:r>
      <w:r w:rsidR="00B25099">
        <w:t xml:space="preserve">are </w:t>
      </w:r>
      <w:r>
        <w:t>often waste</w:t>
      </w:r>
      <w:r w:rsidR="00B25099">
        <w:t xml:space="preserve"> their</w:t>
      </w:r>
      <w:r>
        <w:t xml:space="preserve"> time and effort figuring out how to get from their hostel to their lecture halls, or from the library to the food court. While maps are useful</w:t>
      </w:r>
      <w:r w:rsidR="00B25099">
        <w:t xml:space="preserve"> </w:t>
      </w:r>
      <w:r>
        <w:t>they do</w:t>
      </w:r>
      <w:r w:rsidR="00B25099">
        <w:t xml:space="preserve"> </w:t>
      </w:r>
      <w:r>
        <w:t xml:space="preserve">always tell you the best or fastest route. This project will help solve that problem by guiding students in real time with optimized </w:t>
      </w:r>
      <w:r w:rsidR="00B25099">
        <w:t xml:space="preserve">the best or fastest route </w:t>
      </w:r>
      <w:r>
        <w:t>suggestions.</w:t>
      </w:r>
    </w:p>
    <w:p w14:paraId="10C91A15" w14:textId="77777777" w:rsidR="00B201A0" w:rsidRDefault="007E0CF1" w:rsidP="00B25099">
      <w:pPr>
        <w:pStyle w:val="Heading2"/>
        <w:numPr>
          <w:ilvl w:val="0"/>
          <w:numId w:val="11"/>
        </w:numPr>
      </w:pPr>
      <w:r w:rsidRPr="00B2509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Goals of the Project</w:t>
      </w:r>
    </w:p>
    <w:p w14:paraId="0DFA5406" w14:textId="2FD02729" w:rsidR="00B201A0" w:rsidRDefault="007E0CF1">
      <w:pPr>
        <w:pStyle w:val="ListBullet"/>
      </w:pPr>
      <w:r>
        <w:t xml:space="preserve">Map the Campus Digitally: </w:t>
      </w:r>
      <w:r w:rsidR="00B25099">
        <w:t xml:space="preserve">Creating </w:t>
      </w:r>
      <w:r>
        <w:t>Chanakya University’s layout into a digital graph consisting of at least 12 key locations</w:t>
      </w:r>
      <w:r w:rsidR="00DF0B02">
        <w:t xml:space="preserve"> where it consist main places in the  campus</w:t>
      </w:r>
      <w:r>
        <w:t>.</w:t>
      </w:r>
    </w:p>
    <w:p w14:paraId="57762D17" w14:textId="2F4358CA" w:rsidR="00B201A0" w:rsidRDefault="007E0CF1">
      <w:pPr>
        <w:pStyle w:val="ListBullet"/>
      </w:pPr>
      <w:r>
        <w:t>Route</w:t>
      </w:r>
      <w:r w:rsidR="00B25099">
        <w:t xml:space="preserve"> </w:t>
      </w:r>
      <w:r>
        <w:t>Finding Logic: Build and compare four core search methods—BFS, DFS, UCS, and A*</w:t>
      </w:r>
      <w:r w:rsidR="00B25099">
        <w:t xml:space="preserve"> </w:t>
      </w:r>
      <w:r>
        <w:t>to find the most efficient paths.</w:t>
      </w:r>
    </w:p>
    <w:p w14:paraId="6BACAD0F" w14:textId="6AA148B0" w:rsidR="00B201A0" w:rsidRDefault="007E0CF1">
      <w:pPr>
        <w:pStyle w:val="ListBullet"/>
      </w:pPr>
      <w:r>
        <w:t>User</w:t>
      </w:r>
      <w:r w:rsidR="00B25099">
        <w:t xml:space="preserve"> </w:t>
      </w:r>
      <w:r>
        <w:t>Friendly Navigation: Design a simple interface where users can enter their starting point and destination</w:t>
      </w:r>
      <w:r w:rsidR="00B25099">
        <w:t xml:space="preserve"> </w:t>
      </w:r>
      <w:r>
        <w:t>, and choose the route method.</w:t>
      </w:r>
    </w:p>
    <w:p w14:paraId="5A781341" w14:textId="77777777" w:rsidR="00B201A0" w:rsidRDefault="007E0CF1">
      <w:pPr>
        <w:pStyle w:val="ListBullet"/>
      </w:pPr>
      <w:r>
        <w:t>Results That Matter: Show the suggested path on a campus map, along with total distance and estimated time to walk.</w:t>
      </w:r>
    </w:p>
    <w:p w14:paraId="4B8799BA" w14:textId="77777777" w:rsidR="00B201A0" w:rsidRDefault="007E0CF1">
      <w:pPr>
        <w:pStyle w:val="ListBullet"/>
      </w:pPr>
      <w:r>
        <w:t>Interactive Display: Users should be able to visually see the route and interact with campus locations to learn more about each one.</w:t>
      </w:r>
    </w:p>
    <w:p w14:paraId="2C214ABD" w14:textId="77777777" w:rsidR="00B201A0" w:rsidRDefault="007E0CF1" w:rsidP="00B25099">
      <w:pPr>
        <w:pStyle w:val="Heading2"/>
        <w:numPr>
          <w:ilvl w:val="0"/>
          <w:numId w:val="10"/>
        </w:numPr>
      </w:pPr>
      <w:r w:rsidRPr="00B25099">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What’s Covered (Scope)</w:t>
      </w:r>
    </w:p>
    <w:p w14:paraId="143D0A28" w14:textId="587E5C34" w:rsidR="00B201A0" w:rsidRDefault="007E0CF1" w:rsidP="0008185F">
      <w:pPr>
        <w:ind w:left="360"/>
      </w:pPr>
      <w:r>
        <w:t>keeping things focused. BotBrain will:</w:t>
      </w:r>
      <w:r>
        <w:br/>
        <w:t>- Work only within Chanakya University.</w:t>
      </w:r>
      <w:r>
        <w:br/>
        <w:t>- Include 12 fixed locations.</w:t>
      </w:r>
      <w:r>
        <w:br/>
        <w:t>- Offer four routing methods.</w:t>
      </w:r>
      <w:r>
        <w:br/>
        <w:t>- Be developed with a text-based interface to start with (visual interface may come later).</w:t>
      </w:r>
      <w:r>
        <w:br/>
      </w:r>
      <w:r>
        <w:lastRenderedPageBreak/>
        <w:br/>
      </w:r>
      <w:r w:rsidRPr="0008185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the end of the project, we aim to deliver:</w:t>
      </w:r>
      <w:r>
        <w:br/>
        <w:t>- Working source code</w:t>
      </w:r>
      <w:r>
        <w:br/>
        <w:t>- Technical documentation</w:t>
      </w:r>
      <w:r>
        <w:br/>
        <w:t>- Live demo</w:t>
      </w:r>
      <w:r>
        <w:br/>
        <w:t>- A GitHub repository with everything organized</w:t>
      </w:r>
    </w:p>
    <w:p w14:paraId="04BB5DAD" w14:textId="77777777" w:rsidR="00B201A0" w:rsidRPr="006F5605" w:rsidRDefault="007E0CF1" w:rsidP="006F5605">
      <w:pPr>
        <w:pStyle w:val="Heading2"/>
        <w:numPr>
          <w:ilvl w:val="0"/>
          <w:numId w:val="10"/>
        </w:numPr>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5605">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It Will Work (Functional Blueprint)</w:t>
      </w:r>
    </w:p>
    <w:p w14:paraId="230571B8" w14:textId="77777777" w:rsidR="00B201A0" w:rsidRPr="00281218" w:rsidRDefault="007E0CF1">
      <w:pPr>
        <w:pStyle w:val="Heading3"/>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218">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Logic</w:t>
      </w:r>
    </w:p>
    <w:p w14:paraId="22E85857" w14:textId="77777777" w:rsidR="00B201A0" w:rsidRDefault="007E0CF1">
      <w:pPr>
        <w:pStyle w:val="ListBullet"/>
      </w:pPr>
      <w:r>
        <w:t>Represent the campus as a graph (nodes for locations, edges for paths).</w:t>
      </w:r>
    </w:p>
    <w:p w14:paraId="4691D9CC" w14:textId="77777777" w:rsidR="00B201A0" w:rsidRDefault="007E0CF1">
      <w:pPr>
        <w:pStyle w:val="ListBullet"/>
      </w:pPr>
      <w:r>
        <w:t>Add weights to paths (distance in meters).</w:t>
      </w:r>
    </w:p>
    <w:p w14:paraId="645D38EE" w14:textId="77777777" w:rsidR="00B201A0" w:rsidRDefault="007E0CF1">
      <w:pPr>
        <w:pStyle w:val="ListBullet"/>
      </w:pPr>
      <w:r>
        <w:t>Implement the 4 algorithms to process route queries.</w:t>
      </w:r>
    </w:p>
    <w:p w14:paraId="675DE9C9" w14:textId="24E04031" w:rsidR="00B201A0" w:rsidRDefault="007E0CF1">
      <w:pPr>
        <w:pStyle w:val="ListBullet"/>
      </w:pPr>
      <w:r>
        <w:t>Calculate: Shortest path, Distance, Walking time</w:t>
      </w:r>
      <w:r w:rsidR="00453D1D">
        <w:t xml:space="preserve"> and also for vehicle. </w:t>
      </w:r>
    </w:p>
    <w:p w14:paraId="18DEB05E" w14:textId="77777777" w:rsidR="00B201A0" w:rsidRPr="00281218" w:rsidRDefault="007E0CF1">
      <w:pPr>
        <w:pStyle w:val="Heading3"/>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218">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p>
    <w:p w14:paraId="3220D2A7" w14:textId="77777777" w:rsidR="00B201A0" w:rsidRDefault="007E0CF1">
      <w:pPr>
        <w:pStyle w:val="ListBullet"/>
      </w:pPr>
      <w:r>
        <w:t>Drop-down menus to pick start and destination points.</w:t>
      </w:r>
    </w:p>
    <w:p w14:paraId="303E159A" w14:textId="77777777" w:rsidR="00B201A0" w:rsidRDefault="007E0CF1">
      <w:pPr>
        <w:pStyle w:val="ListBullet"/>
      </w:pPr>
      <w:r>
        <w:t>Option to choose the route method (BFS, DFS, etc.).</w:t>
      </w:r>
    </w:p>
    <w:p w14:paraId="58CF92FB" w14:textId="77777777" w:rsidR="00B201A0" w:rsidRDefault="007E0CF1">
      <w:pPr>
        <w:pStyle w:val="ListBullet"/>
      </w:pPr>
      <w:r>
        <w:t>Button to find and show the best path.</w:t>
      </w:r>
    </w:p>
    <w:p w14:paraId="2E467F73" w14:textId="77777777" w:rsidR="00B201A0" w:rsidRDefault="007E0CF1">
      <w:pPr>
        <w:pStyle w:val="ListBullet"/>
      </w:pPr>
      <w:r>
        <w:t>Show a visual campus map and highlight the suggested path.</w:t>
      </w:r>
    </w:p>
    <w:p w14:paraId="61943791" w14:textId="77777777" w:rsidR="00B201A0" w:rsidRDefault="007E0CF1">
      <w:pPr>
        <w:pStyle w:val="ListBullet"/>
      </w:pPr>
      <w:r>
        <w:t>Display: Route list, Total distance, Time estimate</w:t>
      </w:r>
    </w:p>
    <w:p w14:paraId="0E2498E2" w14:textId="32B8B6FF" w:rsidR="00B201A0" w:rsidRPr="00453D1D" w:rsidRDefault="007E0CF1">
      <w:pPr>
        <w:pStyle w:val="ListBullet"/>
        <w:rPr>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D1D">
        <w:rPr>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Clickable locations that show details (e.g., “</w:t>
      </w:r>
      <w:r w:rsidR="00453D1D">
        <w:rPr>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 open</w:t>
      </w:r>
      <w:r w:rsidRPr="00453D1D">
        <w:rPr>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till </w:t>
      </w:r>
      <w:r w:rsidR="00453D1D">
        <w:rPr>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5:30</w:t>
      </w:r>
      <w:r w:rsidRPr="00453D1D">
        <w:rPr>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PM”).</w:t>
      </w:r>
    </w:p>
    <w:p w14:paraId="2D09DC76" w14:textId="77777777" w:rsidR="00B201A0" w:rsidRPr="006F5605" w:rsidRDefault="007E0CF1">
      <w:pPr>
        <w:pStyle w:val="Heading3"/>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5605">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Comparison</w:t>
      </w:r>
    </w:p>
    <w:p w14:paraId="6E5B63D8" w14:textId="77777777" w:rsidR="00B201A0" w:rsidRDefault="007E0CF1">
      <w:r>
        <w:t>Show how many steps (or nodes) each method takes to get to the destination. This will help us analyze their performance.</w:t>
      </w:r>
    </w:p>
    <w:p w14:paraId="43125286" w14:textId="77777777" w:rsidR="00B201A0" w:rsidRPr="00281218" w:rsidRDefault="007E0CF1" w:rsidP="00281218">
      <w:pPr>
        <w:pStyle w:val="Heading2"/>
        <w:numPr>
          <w:ilvl w:val="0"/>
          <w:numId w:val="10"/>
        </w:numPr>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218">
        <w:rPr>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&amp; Information Needed</w:t>
      </w:r>
    </w:p>
    <w:p w14:paraId="30F4BEAA" w14:textId="77777777" w:rsidR="00B201A0" w:rsidRDefault="007E0CF1">
      <w:r>
        <w:t>Campus Structure</w:t>
      </w:r>
    </w:p>
    <w:p w14:paraId="38434D62" w14:textId="786D81EA" w:rsidR="00B201A0" w:rsidRDefault="007E0CF1">
      <w:pPr>
        <w:pStyle w:val="ListBullet"/>
      </w:pPr>
      <w:r>
        <w:t xml:space="preserve">Locations (nodes): At least 12, including </w:t>
      </w:r>
      <w:r w:rsidR="006F5605">
        <w:t xml:space="preserve">such are </w:t>
      </w:r>
    </w:p>
    <w:p w14:paraId="0193991A" w14:textId="397D081F" w:rsidR="009D407C" w:rsidRDefault="00453D1D" w:rsidP="00453D1D">
      <w:pPr>
        <w:pStyle w:val="ListBullet"/>
      </w:pPr>
      <w:proofErr w:type="spellStart"/>
      <w:r>
        <w:t>Entrence</w:t>
      </w:r>
      <w:proofErr w:type="spellEnd"/>
      <w:r w:rsidR="009D407C">
        <w:t xml:space="preserve"> Gate</w:t>
      </w:r>
    </w:p>
    <w:p w14:paraId="16653BDC" w14:textId="1F992DD2" w:rsidR="009D407C" w:rsidRDefault="00E50225" w:rsidP="009D407C">
      <w:pPr>
        <w:pStyle w:val="ListBullet"/>
      </w:pPr>
      <w:r>
        <w:t>Flag pole</w:t>
      </w:r>
    </w:p>
    <w:p w14:paraId="44B6305A" w14:textId="781BBA65" w:rsidR="009D407C" w:rsidRDefault="00E50225" w:rsidP="009D407C">
      <w:pPr>
        <w:pStyle w:val="ListBullet"/>
      </w:pPr>
      <w:r>
        <w:t xml:space="preserve">Academic Block </w:t>
      </w:r>
      <w:proofErr w:type="gramStart"/>
      <w:r>
        <w:t>A(</w:t>
      </w:r>
      <w:r w:rsidR="00024D98">
        <w:t>Library ,Auditorium</w:t>
      </w:r>
      <w:proofErr w:type="gramEnd"/>
      <w:r w:rsidR="00024D98">
        <w:t xml:space="preserve">, </w:t>
      </w:r>
      <w:proofErr w:type="spellStart"/>
      <w:r w:rsidR="00024D98">
        <w:t>etc</w:t>
      </w:r>
      <w:proofErr w:type="spellEnd"/>
      <w:proofErr w:type="gramStart"/>
      <w:r w:rsidR="00024D98">
        <w:t xml:space="preserve">… </w:t>
      </w:r>
      <w:r>
        <w:t>)</w:t>
      </w:r>
      <w:proofErr w:type="gramEnd"/>
    </w:p>
    <w:p w14:paraId="1C69D257" w14:textId="4C25BB83" w:rsidR="009D407C" w:rsidRDefault="00E50225" w:rsidP="009D407C">
      <w:pPr>
        <w:pStyle w:val="ListBullet"/>
      </w:pPr>
      <w:r>
        <w:t>Engineering Block B</w:t>
      </w:r>
    </w:p>
    <w:p w14:paraId="22B7031D" w14:textId="57100CFD" w:rsidR="009D407C" w:rsidRDefault="009D407C" w:rsidP="009D407C">
      <w:pPr>
        <w:pStyle w:val="ListBullet"/>
      </w:pPr>
      <w:r>
        <w:t>Hostel</w:t>
      </w:r>
      <w:r w:rsidR="00E50225">
        <w:t xml:space="preserve"> Block</w:t>
      </w:r>
    </w:p>
    <w:p w14:paraId="61FF2927" w14:textId="77777777" w:rsidR="009D407C" w:rsidRDefault="009D407C" w:rsidP="009D407C">
      <w:pPr>
        <w:pStyle w:val="ListBullet"/>
      </w:pPr>
      <w:r>
        <w:t>Foodcourt &amp; Laundry</w:t>
      </w:r>
    </w:p>
    <w:p w14:paraId="216DF34A" w14:textId="162D657B" w:rsidR="009D407C" w:rsidRDefault="009D407C" w:rsidP="00E50225">
      <w:pPr>
        <w:pStyle w:val="ListBullet"/>
      </w:pPr>
      <w:r>
        <w:t xml:space="preserve">Sports </w:t>
      </w:r>
      <w:r w:rsidR="00E50225">
        <w:t>Area</w:t>
      </w:r>
    </w:p>
    <w:p w14:paraId="75222D8D" w14:textId="131FA142" w:rsidR="00453D1D" w:rsidRDefault="00453D1D" w:rsidP="00E50225">
      <w:pPr>
        <w:pStyle w:val="ListBullet"/>
      </w:pPr>
      <w:r>
        <w:t>Mini Mart</w:t>
      </w:r>
    </w:p>
    <w:p w14:paraId="27156ADB" w14:textId="77777777" w:rsidR="009D407C" w:rsidRDefault="009D407C" w:rsidP="009D407C">
      <w:pPr>
        <w:pStyle w:val="ListBullet"/>
        <w:numPr>
          <w:ilvl w:val="0"/>
          <w:numId w:val="0"/>
        </w:numPr>
      </w:pPr>
    </w:p>
    <w:p w14:paraId="08FC8956" w14:textId="77777777" w:rsidR="00B201A0" w:rsidRDefault="007E0CF1">
      <w:pPr>
        <w:pStyle w:val="ListBullet"/>
      </w:pPr>
      <w:r>
        <w:t>Connections (edges): All valid routes, with distances in meters.</w:t>
      </w:r>
    </w:p>
    <w:p w14:paraId="5B2D6ED3" w14:textId="77777777" w:rsidR="00B201A0" w:rsidRDefault="007E0CF1">
      <w:pPr>
        <w:pStyle w:val="ListBullet"/>
      </w:pPr>
      <w:r>
        <w:lastRenderedPageBreak/>
        <w:t>Coordinates (for A*): X and Y values for each location to help calculate shortest paths using heuristics.</w:t>
      </w:r>
    </w:p>
    <w:p w14:paraId="79017289" w14:textId="77777777" w:rsidR="00B201A0" w:rsidRDefault="007E0CF1">
      <w:pPr>
        <w:pStyle w:val="ListBullet"/>
      </w:pPr>
      <w:r>
        <w:t>Location Info: A basic dictionary that stores details about each place.</w:t>
      </w:r>
    </w:p>
    <w:p w14:paraId="282C060C" w14:textId="77777777" w:rsidR="001A0C75" w:rsidRPr="001A0C75" w:rsidRDefault="001A0C75" w:rsidP="001A0C75">
      <w:pPr>
        <w:pStyle w:val="ListBullet"/>
        <w:numPr>
          <w:ilvl w:val="0"/>
          <w:numId w:val="0"/>
        </w:numPr>
        <w:ind w:left="360"/>
        <w:rPr>
          <w:rStyle w:val="Strong"/>
          <w:b w:val="0"/>
          <w:bCs w:val="0"/>
        </w:rPr>
      </w:pPr>
    </w:p>
    <w:p w14:paraId="59184355" w14:textId="77777777" w:rsidR="001A0C75" w:rsidRPr="001A0C75" w:rsidRDefault="001A0C75" w:rsidP="001A0C75">
      <w:pPr>
        <w:pStyle w:val="ListBullet"/>
        <w:numPr>
          <w:ilvl w:val="0"/>
          <w:numId w:val="0"/>
        </w:numPr>
        <w:ind w:left="720"/>
        <w:jc w:val="both"/>
        <w:rPr>
          <w:rStyle w:val="Strong"/>
          <w:b w:val="0"/>
          <w:bCs w:val="0"/>
        </w:rPr>
      </w:pPr>
    </w:p>
    <w:p w14:paraId="323CEC80" w14:textId="6CA38AFF" w:rsidR="001A0C75" w:rsidRPr="00084211" w:rsidRDefault="001A0C75" w:rsidP="001A0C75">
      <w:pPr>
        <w:pStyle w:val="ListBullet"/>
        <w:numPr>
          <w:ilvl w:val="0"/>
          <w:numId w:val="10"/>
        </w:num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4211">
        <w:rPr>
          <w:rStyle w:val="Strong"/>
          <w:rFonts w:asciiTheme="majorHAnsi" w:hAnsiTheme="majorHAnsi" w:cstheme="maj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and Technologies We Plan to Use</w:t>
      </w:r>
    </w:p>
    <w:p w14:paraId="6649B128" w14:textId="4F24D2E5" w:rsidR="001A0C75" w:rsidRPr="001A0C75" w:rsidRDefault="001A0C75" w:rsidP="001A0C75">
      <w:pPr>
        <w:pStyle w:val="NormalWeb"/>
        <w:numPr>
          <w:ilvl w:val="0"/>
          <w:numId w:val="15"/>
        </w:numPr>
        <w:rPr>
          <w:rFonts w:asciiTheme="minorHAnsi" w:hAnsiTheme="minorHAnsi" w:cstheme="majorHAnsi"/>
          <w:color w:val="000000"/>
        </w:rPr>
      </w:pPr>
      <w:r w:rsidRPr="001A0C75">
        <w:rPr>
          <w:rStyle w:val="Strong"/>
          <w:rFonts w:asciiTheme="majorHAnsi" w:hAnsiTheme="majorHAnsi" w:cstheme="majorHAnsi"/>
          <w:b w:val="0"/>
          <w:bCs w:val="0"/>
          <w:color w:val="000000"/>
        </w:rPr>
        <w:t>Programming Language</w:t>
      </w:r>
      <w:r w:rsidRPr="001A0C75">
        <w:rPr>
          <w:rStyle w:val="Strong"/>
          <w:b w:val="0"/>
          <w:bCs w:val="0"/>
          <w:color w:val="000000"/>
        </w:rPr>
        <w:t>:</w:t>
      </w:r>
      <w:r>
        <w:rPr>
          <w:color w:val="000000"/>
        </w:rPr>
        <w:br/>
      </w:r>
      <w:r w:rsidR="00E50225">
        <w:rPr>
          <w:rFonts w:asciiTheme="minorHAnsi" w:hAnsiTheme="minorHAnsi" w:cstheme="majorHAnsi"/>
          <w:color w:val="000000"/>
        </w:rPr>
        <w:t xml:space="preserve">Used </w:t>
      </w:r>
      <w:r w:rsidRPr="001A0C75">
        <w:rPr>
          <w:rStyle w:val="Strong"/>
          <w:rFonts w:asciiTheme="minorHAnsi" w:hAnsiTheme="minorHAnsi" w:cstheme="majorHAnsi"/>
          <w:b w:val="0"/>
          <w:bCs w:val="0"/>
          <w:color w:val="000000"/>
        </w:rPr>
        <w:t>Python</w:t>
      </w:r>
      <w:r w:rsidRPr="001A0C75">
        <w:rPr>
          <w:rStyle w:val="apple-converted-space"/>
          <w:rFonts w:asciiTheme="minorHAnsi" w:hAnsiTheme="minorHAnsi" w:cstheme="majorHAnsi"/>
          <w:color w:val="000000"/>
        </w:rPr>
        <w:t> </w:t>
      </w:r>
      <w:r w:rsidRPr="001A0C75">
        <w:rPr>
          <w:rFonts w:asciiTheme="minorHAnsi" w:hAnsiTheme="minorHAnsi" w:cstheme="majorHAnsi"/>
          <w:color w:val="000000"/>
        </w:rPr>
        <w:t>—handling data structures, algorithms, and logic.</w:t>
      </w:r>
    </w:p>
    <w:p w14:paraId="341E3063" w14:textId="77777777" w:rsidR="001A0C75" w:rsidRPr="001A0C75" w:rsidRDefault="001A0C75" w:rsidP="001A0C75">
      <w:pPr>
        <w:pStyle w:val="NormalWeb"/>
        <w:numPr>
          <w:ilvl w:val="0"/>
          <w:numId w:val="15"/>
        </w:numPr>
        <w:rPr>
          <w:rFonts w:asciiTheme="minorHAnsi" w:hAnsiTheme="minorHAnsi"/>
          <w:color w:val="000000"/>
        </w:rPr>
      </w:pPr>
      <w:r w:rsidRPr="001A0C75">
        <w:rPr>
          <w:rStyle w:val="Strong"/>
          <w:rFonts w:asciiTheme="majorHAnsi" w:hAnsiTheme="majorHAnsi" w:cstheme="majorHAnsi"/>
          <w:b w:val="0"/>
          <w:bCs w:val="0"/>
          <w:color w:val="000000"/>
        </w:rPr>
        <w:t>GUI Frameworks</w:t>
      </w:r>
      <w:r w:rsidRPr="001A0C75">
        <w:rPr>
          <w:rStyle w:val="Strong"/>
          <w:b w:val="0"/>
          <w:bCs w:val="0"/>
          <w:color w:val="000000"/>
        </w:rPr>
        <w:t>:</w:t>
      </w:r>
      <w:r>
        <w:rPr>
          <w:color w:val="000000"/>
        </w:rPr>
        <w:br/>
      </w:r>
      <w:r w:rsidRPr="001A0C75">
        <w:rPr>
          <w:rFonts w:asciiTheme="minorHAnsi" w:hAnsiTheme="minorHAnsi"/>
          <w:color w:val="000000"/>
        </w:rPr>
        <w:t>A clean, intuitive interface will be built using either:</w:t>
      </w:r>
    </w:p>
    <w:p w14:paraId="05330C2D" w14:textId="77777777" w:rsidR="001A0C75" w:rsidRPr="001A0C75" w:rsidRDefault="001A0C75" w:rsidP="001A0C75">
      <w:pPr>
        <w:pStyle w:val="NormalWeb"/>
        <w:numPr>
          <w:ilvl w:val="1"/>
          <w:numId w:val="15"/>
        </w:numPr>
        <w:rPr>
          <w:rFonts w:asciiTheme="minorHAnsi" w:hAnsiTheme="minorHAnsi"/>
          <w:color w:val="000000"/>
        </w:rPr>
      </w:pPr>
      <w:r w:rsidRPr="001A0C75">
        <w:rPr>
          <w:rStyle w:val="Strong"/>
          <w:rFonts w:asciiTheme="minorHAnsi" w:hAnsiTheme="minorHAnsi"/>
          <w:b w:val="0"/>
          <w:bCs w:val="0"/>
          <w:color w:val="000000"/>
        </w:rPr>
        <w:t>Tkinter</w:t>
      </w:r>
      <w:r w:rsidRPr="001A0C75">
        <w:rPr>
          <w:rStyle w:val="apple-converted-space"/>
          <w:rFonts w:asciiTheme="minorHAnsi" w:hAnsiTheme="minorHAnsi"/>
          <w:color w:val="000000"/>
        </w:rPr>
        <w:t> </w:t>
      </w:r>
      <w:r w:rsidRPr="001A0C75">
        <w:rPr>
          <w:rFonts w:asciiTheme="minorHAnsi" w:hAnsiTheme="minorHAnsi"/>
          <w:color w:val="000000"/>
        </w:rPr>
        <w:t>(built-in and simple),</w:t>
      </w:r>
    </w:p>
    <w:p w14:paraId="1266D565" w14:textId="77777777" w:rsidR="001A0C75" w:rsidRPr="001A0C75" w:rsidRDefault="001A0C75" w:rsidP="001A0C75">
      <w:pPr>
        <w:pStyle w:val="NormalWeb"/>
        <w:numPr>
          <w:ilvl w:val="1"/>
          <w:numId w:val="15"/>
        </w:numPr>
        <w:rPr>
          <w:rFonts w:asciiTheme="minorHAnsi" w:hAnsiTheme="minorHAnsi"/>
          <w:color w:val="000000"/>
        </w:rPr>
      </w:pPr>
      <w:r w:rsidRPr="001A0C75">
        <w:rPr>
          <w:rStyle w:val="Strong"/>
          <w:rFonts w:asciiTheme="minorHAnsi" w:hAnsiTheme="minorHAnsi"/>
          <w:b w:val="0"/>
          <w:bCs w:val="0"/>
          <w:color w:val="000000"/>
        </w:rPr>
        <w:t>PySimpleGUI</w:t>
      </w:r>
      <w:r w:rsidRPr="001A0C75">
        <w:rPr>
          <w:rStyle w:val="apple-converted-space"/>
          <w:rFonts w:asciiTheme="minorHAnsi" w:hAnsiTheme="minorHAnsi"/>
          <w:color w:val="000000"/>
        </w:rPr>
        <w:t> </w:t>
      </w:r>
      <w:r w:rsidRPr="001A0C75">
        <w:rPr>
          <w:rFonts w:asciiTheme="minorHAnsi" w:hAnsiTheme="minorHAnsi"/>
          <w:color w:val="000000"/>
        </w:rPr>
        <w:t>(easier abstraction), or</w:t>
      </w:r>
    </w:p>
    <w:p w14:paraId="0E153C44" w14:textId="77777777" w:rsidR="001A0C75" w:rsidRPr="001A0C75" w:rsidRDefault="001A0C75" w:rsidP="001A0C75">
      <w:pPr>
        <w:pStyle w:val="NormalWeb"/>
        <w:numPr>
          <w:ilvl w:val="1"/>
          <w:numId w:val="15"/>
        </w:numPr>
        <w:rPr>
          <w:rFonts w:asciiTheme="minorHAnsi" w:hAnsiTheme="minorHAnsi"/>
          <w:color w:val="000000"/>
        </w:rPr>
      </w:pPr>
      <w:r w:rsidRPr="001A0C75">
        <w:rPr>
          <w:rStyle w:val="Strong"/>
          <w:rFonts w:asciiTheme="minorHAnsi" w:hAnsiTheme="minorHAnsi"/>
          <w:b w:val="0"/>
          <w:bCs w:val="0"/>
          <w:color w:val="000000"/>
        </w:rPr>
        <w:t>PyQt/PySide</w:t>
      </w:r>
      <w:r w:rsidRPr="001A0C75">
        <w:rPr>
          <w:rStyle w:val="apple-converted-space"/>
          <w:rFonts w:asciiTheme="minorHAnsi" w:hAnsiTheme="minorHAnsi"/>
          <w:color w:val="000000"/>
        </w:rPr>
        <w:t> </w:t>
      </w:r>
      <w:r w:rsidRPr="001A0C75">
        <w:rPr>
          <w:rFonts w:asciiTheme="minorHAnsi" w:hAnsiTheme="minorHAnsi"/>
          <w:color w:val="000000"/>
        </w:rPr>
        <w:t>(for advanced UI, if required).</w:t>
      </w:r>
    </w:p>
    <w:p w14:paraId="5FB5B57F" w14:textId="77777777" w:rsidR="001A0C75" w:rsidRPr="001A0C75" w:rsidRDefault="001A0C75" w:rsidP="001A0C75">
      <w:pPr>
        <w:pStyle w:val="NormalWeb"/>
        <w:numPr>
          <w:ilvl w:val="0"/>
          <w:numId w:val="15"/>
        </w:numPr>
        <w:rPr>
          <w:rFonts w:asciiTheme="minorHAnsi" w:hAnsiTheme="minorHAnsi"/>
          <w:color w:val="000000"/>
        </w:rPr>
      </w:pPr>
      <w:r w:rsidRPr="001A0C75">
        <w:rPr>
          <w:rStyle w:val="Strong"/>
          <w:rFonts w:asciiTheme="majorHAnsi" w:hAnsiTheme="majorHAnsi" w:cstheme="majorHAnsi"/>
          <w:b w:val="0"/>
          <w:bCs w:val="0"/>
          <w:color w:val="000000"/>
        </w:rPr>
        <w:t>Map Integration:</w:t>
      </w:r>
      <w:r>
        <w:rPr>
          <w:color w:val="000000"/>
        </w:rPr>
        <w:br/>
      </w:r>
      <w:r w:rsidRPr="001A0C75">
        <w:rPr>
          <w:rFonts w:asciiTheme="minorHAnsi" w:hAnsiTheme="minorHAnsi"/>
          <w:color w:val="000000"/>
        </w:rPr>
        <w:t>To provide a realistic visual of the campus, we may integrate:</w:t>
      </w:r>
    </w:p>
    <w:p w14:paraId="5900BD33" w14:textId="77777777" w:rsidR="001A0C75" w:rsidRPr="001A0C75" w:rsidRDefault="001A0C75" w:rsidP="001A0C75">
      <w:pPr>
        <w:pStyle w:val="NormalWeb"/>
        <w:numPr>
          <w:ilvl w:val="1"/>
          <w:numId w:val="15"/>
        </w:numPr>
        <w:rPr>
          <w:rFonts w:asciiTheme="minorHAnsi" w:hAnsiTheme="minorHAnsi"/>
          <w:color w:val="000000"/>
        </w:rPr>
      </w:pPr>
      <w:r w:rsidRPr="001A0C75">
        <w:rPr>
          <w:rStyle w:val="Strong"/>
          <w:rFonts w:asciiTheme="minorHAnsi" w:hAnsiTheme="minorHAnsi"/>
          <w:b w:val="0"/>
          <w:bCs w:val="0"/>
          <w:color w:val="000000"/>
        </w:rPr>
        <w:t>Google Maps API</w:t>
      </w:r>
      <w:r w:rsidRPr="001A0C75">
        <w:rPr>
          <w:rFonts w:asciiTheme="minorHAnsi" w:hAnsiTheme="minorHAnsi"/>
          <w:color w:val="000000"/>
        </w:rPr>
        <w:t>, or</w:t>
      </w:r>
    </w:p>
    <w:p w14:paraId="0C67353B" w14:textId="77777777" w:rsidR="001A0C75" w:rsidRPr="001A0C75" w:rsidRDefault="001A0C75" w:rsidP="001A0C75">
      <w:pPr>
        <w:pStyle w:val="NormalWeb"/>
        <w:numPr>
          <w:ilvl w:val="1"/>
          <w:numId w:val="15"/>
        </w:numPr>
        <w:rPr>
          <w:rFonts w:asciiTheme="minorHAnsi" w:hAnsiTheme="minorHAnsi"/>
          <w:color w:val="000000"/>
        </w:rPr>
      </w:pPr>
      <w:r w:rsidRPr="001A0C75">
        <w:rPr>
          <w:rStyle w:val="Strong"/>
          <w:rFonts w:asciiTheme="minorHAnsi" w:hAnsiTheme="minorHAnsi"/>
          <w:b w:val="0"/>
          <w:bCs w:val="0"/>
          <w:color w:val="000000"/>
        </w:rPr>
        <w:t>OpenStreetMap</w:t>
      </w:r>
      <w:r w:rsidRPr="001A0C75">
        <w:rPr>
          <w:rStyle w:val="apple-converted-space"/>
          <w:rFonts w:asciiTheme="minorHAnsi" w:hAnsiTheme="minorHAnsi"/>
          <w:color w:val="000000"/>
        </w:rPr>
        <w:t> </w:t>
      </w:r>
      <w:r w:rsidRPr="001A0C75">
        <w:rPr>
          <w:rFonts w:asciiTheme="minorHAnsi" w:hAnsiTheme="minorHAnsi"/>
          <w:color w:val="000000"/>
        </w:rPr>
        <w:t>(open-source alternative).</w:t>
      </w:r>
    </w:p>
    <w:p w14:paraId="6E71DAE4" w14:textId="30DABB9D" w:rsidR="001A0C75" w:rsidRPr="001A0C75" w:rsidRDefault="001A0C75" w:rsidP="001A0C75">
      <w:pPr>
        <w:pStyle w:val="NormalWeb"/>
        <w:numPr>
          <w:ilvl w:val="0"/>
          <w:numId w:val="15"/>
        </w:numPr>
        <w:rPr>
          <w:rFonts w:asciiTheme="minorHAnsi" w:hAnsiTheme="minorHAnsi"/>
          <w:color w:val="000000"/>
        </w:rPr>
      </w:pPr>
      <w:r w:rsidRPr="001A0C75">
        <w:rPr>
          <w:rStyle w:val="Strong"/>
          <w:rFonts w:asciiTheme="majorHAnsi" w:hAnsiTheme="majorHAnsi" w:cstheme="majorHAnsi"/>
          <w:b w:val="0"/>
          <w:bCs w:val="0"/>
          <w:color w:val="000000"/>
        </w:rPr>
        <w:t>Documentation Tools:</w:t>
      </w:r>
      <w:r>
        <w:rPr>
          <w:color w:val="000000"/>
        </w:rPr>
        <w:br/>
      </w:r>
      <w:r w:rsidR="00E50225">
        <w:rPr>
          <w:rStyle w:val="Strong"/>
          <w:rFonts w:asciiTheme="minorHAnsi" w:hAnsiTheme="minorHAnsi"/>
          <w:b w:val="0"/>
          <w:bCs w:val="0"/>
          <w:color w:val="000000"/>
        </w:rPr>
        <w:t xml:space="preserve">Used </w:t>
      </w:r>
      <w:r w:rsidRPr="001A0C75">
        <w:rPr>
          <w:rStyle w:val="Strong"/>
          <w:rFonts w:asciiTheme="minorHAnsi" w:hAnsiTheme="minorHAnsi"/>
          <w:b w:val="0"/>
          <w:bCs w:val="0"/>
          <w:color w:val="000000"/>
        </w:rPr>
        <w:t>Microsoft Word and PowerPoint</w:t>
      </w:r>
      <w:r w:rsidRPr="001A0C75">
        <w:rPr>
          <w:rStyle w:val="apple-converted-space"/>
          <w:rFonts w:asciiTheme="minorHAnsi" w:hAnsiTheme="minorHAnsi"/>
          <w:color w:val="000000"/>
        </w:rPr>
        <w:t> </w:t>
      </w:r>
      <w:r w:rsidRPr="001A0C75">
        <w:rPr>
          <w:rFonts w:asciiTheme="minorHAnsi" w:hAnsiTheme="minorHAnsi"/>
          <w:color w:val="000000"/>
        </w:rPr>
        <w:t>to prepare the final report and presentation.</w:t>
      </w:r>
    </w:p>
    <w:p w14:paraId="20E76174" w14:textId="77777777" w:rsidR="001A0C75" w:rsidRDefault="00453D1D" w:rsidP="001A0C75">
      <w:r>
        <w:rPr>
          <w:noProof/>
        </w:rPr>
        <w:pict w14:anchorId="31916783">
          <v:rect id="_x0000_i1025" alt="" style="width:413.4pt;height:.05pt;mso-width-percent:0;mso-height-percent:0;mso-width-percent:0;mso-height-percent:0" o:hrpct="916" o:hralign="center" o:hrstd="t" o:hr="t" fillcolor="#a0a0a0" stroked="f"/>
        </w:pict>
      </w:r>
    </w:p>
    <w:p w14:paraId="4E09E4AD" w14:textId="30F18022" w:rsidR="00B201A0" w:rsidRDefault="00B201A0" w:rsidP="001A0C75">
      <w:pPr>
        <w:pStyle w:val="ListBullet"/>
        <w:numPr>
          <w:ilvl w:val="0"/>
          <w:numId w:val="0"/>
        </w:numPr>
      </w:pPr>
    </w:p>
    <w:sectPr w:rsidR="00B201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10650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205C8"/>
    <w:multiLevelType w:val="multilevel"/>
    <w:tmpl w:val="DA881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8C4640"/>
    <w:multiLevelType w:val="hybridMultilevel"/>
    <w:tmpl w:val="2C3A2CC6"/>
    <w:lvl w:ilvl="0" w:tplc="40090009">
      <w:start w:val="1"/>
      <w:numFmt w:val="bullet"/>
      <w:lvlText w:val=""/>
      <w:lvlJc w:val="left"/>
      <w:pPr>
        <w:ind w:left="72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206077"/>
    <w:multiLevelType w:val="hybridMultilevel"/>
    <w:tmpl w:val="DA64BB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6F7590B"/>
    <w:multiLevelType w:val="hybridMultilevel"/>
    <w:tmpl w:val="AAE8F0DA"/>
    <w:lvl w:ilvl="0" w:tplc="A8DCA2B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305B38"/>
    <w:multiLevelType w:val="hybridMultilevel"/>
    <w:tmpl w:val="ADD2D908"/>
    <w:lvl w:ilvl="0" w:tplc="40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5DAD0E80"/>
    <w:multiLevelType w:val="multilevel"/>
    <w:tmpl w:val="D9E85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11176"/>
    <w:multiLevelType w:val="hybridMultilevel"/>
    <w:tmpl w:val="FFE476C2"/>
    <w:lvl w:ilvl="0" w:tplc="40090009">
      <w:start w:val="1"/>
      <w:numFmt w:val="bullet"/>
      <w:lvlText w:val=""/>
      <w:lvlJc w:val="left"/>
      <w:pPr>
        <w:ind w:left="72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E725BB"/>
    <w:multiLevelType w:val="hybridMultilevel"/>
    <w:tmpl w:val="6208295A"/>
    <w:lvl w:ilvl="0" w:tplc="A8DCA2B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D6102F"/>
    <w:multiLevelType w:val="hybridMultilevel"/>
    <w:tmpl w:val="D4A6630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F7414A"/>
    <w:multiLevelType w:val="hybridMultilevel"/>
    <w:tmpl w:val="DE9A527E"/>
    <w:lvl w:ilvl="0" w:tplc="A8DCA2B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7486762">
    <w:abstractNumId w:val="8"/>
  </w:num>
  <w:num w:numId="2" w16cid:durableId="1492015507">
    <w:abstractNumId w:val="6"/>
  </w:num>
  <w:num w:numId="3" w16cid:durableId="942348961">
    <w:abstractNumId w:val="5"/>
  </w:num>
  <w:num w:numId="4" w16cid:durableId="716247029">
    <w:abstractNumId w:val="4"/>
  </w:num>
  <w:num w:numId="5" w16cid:durableId="1296910939">
    <w:abstractNumId w:val="7"/>
  </w:num>
  <w:num w:numId="6" w16cid:durableId="1916429704">
    <w:abstractNumId w:val="3"/>
  </w:num>
  <w:num w:numId="7" w16cid:durableId="1886596318">
    <w:abstractNumId w:val="2"/>
  </w:num>
  <w:num w:numId="8" w16cid:durableId="909920402">
    <w:abstractNumId w:val="1"/>
  </w:num>
  <w:num w:numId="9" w16cid:durableId="1468350460">
    <w:abstractNumId w:val="0"/>
  </w:num>
  <w:num w:numId="10" w16cid:durableId="123622839">
    <w:abstractNumId w:val="10"/>
  </w:num>
  <w:num w:numId="11" w16cid:durableId="145049530">
    <w:abstractNumId w:val="15"/>
  </w:num>
  <w:num w:numId="12" w16cid:durableId="761871840">
    <w:abstractNumId w:val="18"/>
  </w:num>
  <w:num w:numId="13" w16cid:durableId="24525715">
    <w:abstractNumId w:val="12"/>
  </w:num>
  <w:num w:numId="14" w16cid:durableId="2144806936">
    <w:abstractNumId w:val="16"/>
  </w:num>
  <w:num w:numId="15" w16cid:durableId="230043649">
    <w:abstractNumId w:val="14"/>
  </w:num>
  <w:num w:numId="16" w16cid:durableId="702244733">
    <w:abstractNumId w:val="9"/>
  </w:num>
  <w:num w:numId="17" w16cid:durableId="597567676">
    <w:abstractNumId w:val="17"/>
  </w:num>
  <w:num w:numId="18" w16cid:durableId="999308252">
    <w:abstractNumId w:val="11"/>
  </w:num>
  <w:num w:numId="19" w16cid:durableId="11624280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D98"/>
    <w:rsid w:val="00034616"/>
    <w:rsid w:val="00037724"/>
    <w:rsid w:val="0006063C"/>
    <w:rsid w:val="0008185F"/>
    <w:rsid w:val="00084211"/>
    <w:rsid w:val="0015074B"/>
    <w:rsid w:val="001A0C75"/>
    <w:rsid w:val="00281218"/>
    <w:rsid w:val="0029639D"/>
    <w:rsid w:val="00326F90"/>
    <w:rsid w:val="00332235"/>
    <w:rsid w:val="00453D1D"/>
    <w:rsid w:val="005F0D96"/>
    <w:rsid w:val="00695C79"/>
    <w:rsid w:val="006F5605"/>
    <w:rsid w:val="007609DF"/>
    <w:rsid w:val="007A7DC7"/>
    <w:rsid w:val="007E0CF1"/>
    <w:rsid w:val="00833D35"/>
    <w:rsid w:val="009D407C"/>
    <w:rsid w:val="00A45DD5"/>
    <w:rsid w:val="00AA1D8D"/>
    <w:rsid w:val="00AC491E"/>
    <w:rsid w:val="00AC5DDD"/>
    <w:rsid w:val="00B01B2C"/>
    <w:rsid w:val="00B201A0"/>
    <w:rsid w:val="00B25099"/>
    <w:rsid w:val="00B47730"/>
    <w:rsid w:val="00CB0664"/>
    <w:rsid w:val="00CF24B9"/>
    <w:rsid w:val="00DF0B02"/>
    <w:rsid w:val="00E03096"/>
    <w:rsid w:val="00E50225"/>
    <w:rsid w:val="00E86C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056F11C"/>
  <w14:defaultImageDpi w14:val="300"/>
  <w15:docId w15:val="{DB03B327-374D-984B-B375-2EF61B2EE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A0C75"/>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1A0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594</Words>
  <Characters>3386</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A B</cp:lastModifiedBy>
  <cp:revision>2</cp:revision>
  <dcterms:created xsi:type="dcterms:W3CDTF">2025-09-01T05:59:00Z</dcterms:created>
  <dcterms:modified xsi:type="dcterms:W3CDTF">2025-09-01T05:59:00Z</dcterms:modified>
  <cp:category/>
</cp:coreProperties>
</file>